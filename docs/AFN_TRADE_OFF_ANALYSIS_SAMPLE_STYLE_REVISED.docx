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Trade-off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8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System Component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Performance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Security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Affordability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1. User Registration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account creation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2. Login / Authentication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login and verification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3. Password Reset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Quick reset process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4. Client Service Request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request submission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5. Service Approval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admin approval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6. Ticket Creation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ticket generation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7. Technician Assignment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job assignment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8. Auto Dispatch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technician matching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9. Technician Dashboard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access to assigned jobs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10. Navigation / Arrival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location validation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11. Inspection Checklist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checklist encoding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12. Work Status Updates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progress tracking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13. Inventory Management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basic stock monitoring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14. Inventory Customization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Limited item specification editing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15. Parts Request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parts reservation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16. Document Generation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report creation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17. Warranty Tracking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warranty checking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18. After-Sales Support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support monitoring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19. Messaging / Communication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sending and receiving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20. Reports and Analytics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system monitoring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21. API / Database Services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storage and retrieval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